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b/>
          <w:sz w:val="28"/>
        </w:rPr>
        <w:t>PROYEKTIV PSIXOLOGIYA VA PSIXODIAGNOSTIKA</w:t>
      </w:r>
    </w:p>
    <w:p>
      <w:pPr>
        <w:spacing w:after="160"/>
        <w:jc w:val="center"/>
      </w:pPr>
      <w:r>
        <w:rPr>
          <w:rFonts w:ascii="Times New Roman" w:hAnsi="Times New Roman"/>
          <w:sz w:val="22"/>
        </w:rPr>
        <w:t>150 ta test savollari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Savol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Variant 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Variant B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Variant C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Variant 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To'g'ri javob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psixologiyada 'proyeksiya' atamasini psixologik diagnostika kontekstida dastlab kim ilmiy muomalaga kiritgan?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L. Frank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Z. Freyd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G. Rorshax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G. Myurrey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Z. Freyd ta'limotida proyeksiyaning asosiy mohiyati nimadan iborat?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Idrok qilinayotgan obyektlarning fazoviy munosabatlarini xotirada tiklash jarayoni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Shaxsning o'ziga yoqmagan xislat va mayllarini ongsiz ravishda boshqalarga ko'chirish himoya mexanizmi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Mantiqiy tafakkur vositasida muammoli vaziyatlarni tahlil qilish usuli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Ijtimoiy rollarni ongli ravishda o'zlashtirish va ularni namoyon etish mexanizmi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metodlarning psixometrik metodlardan (so'rovnomalardan) tub farqi nimada?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Test topshiruvchining o'zini o'zi ongli baholashiga to'liq tayanishi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miqdoriy ko'rsatkichlarga asoslanishi va tezkor o'tkazilishi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Rag'batlantiruvchi materialning noaniqligi (zaif tuzilganligi) va javoblarning erkinligi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Natijalarni talqin qilishda mutaxassis malakasi talab etilmasligi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metodologiyada rag'bat (stimul) materialining qaysi xususiyati shaxsning ichki dunyosini ochishga yordam beradi?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To'g'ridan-to'g'ri to'g'ri yoki noto'g'ri javoblarni talab qilishi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Yuqori darajada standartlashtirilganligi va qat'iyligi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verbal (matnli) xarakterga ega ekanligi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Strukturallashmaganligi (noaniqligi va ko'p ma'noliligi)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L. Frank tasnifiga ko'ra, proyektiv metodlarning qaysi guruhiga Rorshax testi kiritiladi?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Konstitutiv metodlar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Konstruktiv metodlar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Interpretativ metodlar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Katartik metodlar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metodlarda 'proyektiv gipoteza'ning mazmuni nimani anglatadi?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 doimo o'z xatti-harakatlarini ongli rejalashtirishga intiladi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Har qanday noaniq stimulga berilgan javob shaxsning ichki ehtiyojlari va individual xususiyatlarini aks ettiradi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Diagnostika natijalari faqat tashqi muhit omillariga bog'liq bo'ladi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 o'z taxminlarini sinovdan o'tuvchiga singdirishi lozim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metodlarning asosiy afzalligi qaysi javobda to'g'ri ko'rsatilgan?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Javoblarning qat'iy to'g'ri yoki noto'g'riligi bilan baholanishi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Matematik-statistik ishlov berishning mutlaq osonligi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Ijtimoiy mabullik (namoyishkorona yaxshi ko'rinish) tendensiyasini va ongli himoyani chetlab o'tishi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Mutaxassisning subyektiv fikridan butunlay xoli ekanligi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metodlarning asosiy kamchiligi va cheklovi nimada namoyon bo'ladi?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Bolalar va o'smirlar bilan ishlashda mutlaqo samarasizligi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Sinovdan o'tuvchining vaqtini haddan tashqari kam egallashi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Klinik amaliyotda chuqur holatlarni aniqlashga yaroqsizligi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Natijalarni talqin qilishda interpretator subyektivizmining yuqoriligi va standartlashtirishning qiyinligi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testlarda interpretatsiyaning subyektivligini minimallashtirishning eng samarali usuli qaysi?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Standartlashtirilgan baholash mezonlari (masalan, Eksner tizimi) va ekspertlararo kelishuvdan foydalanish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Sinovdan o'tuvchining barcha javoblarini cheklash va savollarni yopiq qilish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bitta yagona javob variantini to'g'ri deb qabul qilish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Talqin qilish jarayonida shaxsning tarjimai holini hisobga olmaslik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metodlarning retest (qayta testlash) ishonchliligini baholashdagi qiyinchilik nimaga bog'liq?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Rag'batlantiruvchi materiallarning tez eskirib qolishiga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Shaxsning emotsional holati va dinamik kechinmalarining o'zgaruvchanligiga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Sinovdan o'tuvchilarning test materialini to'liq yodlab olishiga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Psixologning sinov jarayonida qatnasha olmasligiga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psixodiagnostikada eksperimentatorlararo (baholovchilararo) ishonchlilik qanday aniqlanadi?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Sinovdan o'tuvchining o'z natijasiga bergan subyektiv bahosi bilan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Bitta ekspertning testni vaqt o'tishi bilan qayta tekshirishi bilan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Bir nechta mustaqil ekspertlar tomonidan bitta protokolga berilgan baholarning moslik darajasi bilan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Savollar sonining ko'pligi va murakkabligi bilan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metodlarning validligi (asosliligi) asosan qaysi mezon orqali tekshiriladi?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Testdagi rasmlarning estetik go'zalligi orqali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yuzaki (tashqi) ko'rinishining jozibadorligi orqali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Javoblarni kompyuterda tezkor hisoblash imkoniyati orqali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Klinik mezonlar, tashqi xulq-atvor ko'rsatkichlari va boshqa valid metodikalar bilan konvergentligi orqali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L. Frank tasnifiga ko'ra, tayyor materiallardan (kubiklar, plastilin, rasmlar) yaxlit kompozitsiya yaratish qaysi metodlarga kiradi?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Konstruktiv proyektiv metodlar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Konstitutiv metodlar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Interpretativ metodlar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Ekspressiv metodlar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Tugallanmagan jumlalar va ertaklarni yakunlash qaysi proyektiv metodlar guruhiga kiradi?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Impressiv metodlar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Additiv (yakunlovchi) metodlar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Refleksiv metodlar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Konstitutiv metodlar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Rasm chizish (masalan, 'Mavjud bo'lmagan hayvon', 'Daraxt') qaysi proyektiv guruhga mansub?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Interpretativ metodlar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Impressiv metodlar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Ekspressiv (motor-grafik) metodlar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Katartik metodlar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testlar natijalarini talqin qilishda qaysi tamoyil eng muhim hisoblanadi?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Ijtimoiy kelib chiqishiga qarab qat'iy cheklovlar qo'yish tamoyili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Har bir alomatni alohida va mutlaq deb hisoblash tamoyili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patologik belgilarga e'tibor qaratish tamoyili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Xolistik (butunlik, shaxsni yaxlit tizim sifatida ko'rish) tamoyili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Psixoanalitik yondashuvda proyektiv javoblarning shakllanishida qaysi aqliy instansiya asosiy rolni o'ynaydi?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Ongsizlik (Id) va uning ramziy ifodalanishi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Ongli iroda va ratsional boshqaruv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Super-Egoning to'liq g'alabasi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Sensomotor reaksiyalar tezligi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Zamonaviy psixodiagnostikada proyektiv metodlar ko'pincha qanday maqsadda qo'llaniladi?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Aqliy zaiflik darajasini raqamlarda aniq o'lchash uchun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Shaxsning chuqur motivlari, ichki ziddiyatlari va himoya mexanizmlarini o'rganish uchun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Kasbiy bilimlarni test sinovidan o'tkazish uchun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Insonning xotira hajmi va e'tiborini tekshirish uchun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metodlarni o'tkazishda psixologning o'zini tutishi qanday bo'lishi lozim?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Har bir javobni ma'qullab, sinovchiga to'g'ri javoblarni aytib turuvchi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Qat'iy, ko'rsatmaga to'liq rioya qilishni talab qiluvchi va xatolarni tuzatuvchi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Neytral, xayrixoh, yo'naltiruvchi baholardan xoli va sinovchiga erkin muhit yaratuvchi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Faoliyatga mutlaqo aralashmay, xonani tark etuvchi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usullarning ekologik validligi deganda nima tushuniladi?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laboratoriya sharoitida to'g'ri chiqishi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Test materiallarining tabiat muhitida qo'llanishi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Metodikaning qog'ozsiz va kompyuterlashtirilgan bo'lishi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Olingan natijalarning insonning real hayotiy xulq-atvori va kechinmalariga mos kelishi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javoblarning shakllanishida 'idrokning selektivligi' nimani anglatadi?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 o'z ehtiyoji, xavotiri va tajribasiga mos keladigan detallarni birinchi navbatda payqashi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Barcha insonlar har qanday stimulni aynan bir xilda idrok etishi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Idrok jarayonining faqat ko'rish o'tkirligiga bog'liqligi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Tashqi ogohlantiruvchilarni butunlay inkor etish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metodlar yordamida shaxsni o'rganishda xatolikka yo'l qo'ymaslik uchun nima talab etiladi?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Bitta proyektiv test natijasiga asoslanib qat'iy klinik tashxis qo'yish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Natijalarni biografik ma'lumotlar, suhbat va obyektiv testlar bilan birgalikda kompleks tahlil qilish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Talqinni faqat standart kitobiy ma'nolar orqali so'zma-so'z ko'chirish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Bemorning yoshi va madaniy muhitini tahlildan chiqarib tashlash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L. Frank taklif etgan 'katartik' proyektiv metodlarning mohiyati nima?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Rasmlarni guruhlarga ajratish orqali mantiqni tekshirish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Qat'iy matematik masalalarni yechish orqali xotirani charxlash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Maxsus uyushtirilgan o'yin yoki drama sharoitida emotsional bo'shashish va kechinmalarni ifodalash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ranglarning afzalligini aniqlash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metodlarda shaxsning 'himoya mexanizmlari' qanday namoyon bo'ladi?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Rasm chizishda faqat chiroyli ranglardan foydalanishda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Javoblarni juda tez va xatosiz aytishda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Psixolog bilan do'stona munosabat o'rnatishga intilishda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Vazifadan bosh tortish, haddan tashqari rasmiy javoblar berish yoki agressiv reaksiyalarda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Quyidagilardan qaysi biri proyektiv yondashuvning metodologik asosi hisoblanmaydi?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Bixeviorizmning 'S - R' (qobiliyatni mexanik mustahkamlash) qat'iy reaksion modeli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Xolistik (butunlik) shaxs konsepsiyasi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Psixodinamik va ongsizlik nazariyalari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Fenomenologik tajriba tushunchasi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usullarda 'Apperseptiv buzilish' (distortion) nima?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Ko'rish nervining zararlanishi oqibatida tasvirni ko'ra olmaslik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Insonning o'z ichki ziddiyatlari ta'sirida obyektiv stimulni o'zgartirib idrok qilishi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Eshitish qobiliyatining pasayishi tufayli savolni tushunmaslik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Ataylab yolg'on ma'lumot berishga intilish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javoblarni tahlil qilishda 'Formal mezonlar'ga nimalar kiradi?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Hikoyaning adabiy tili va badiiy bezaklari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Qahramonning aytgan so'zlari va uning axloqiy bahosi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Javob berish vaqti, tasvirning joylashuvi, chiziqlar bosimi va javoblar soni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Sinovchining kiyinish madaniyati va tashqi qiyofasi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javoblarni tahlil qilishda 'Mazmuniy mezonlar' nimani ifodalaydi?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Test o'tkazilgan xonaning yoritilganlik darajasi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Chizilgan chiziqlarning qalinligi va qalamning qattiqligi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Kartochkaning qaysi burchagiga ko'proq qaralganligi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Sujet yo'nalishi, qahramonlarning xarakteri, mavzular va asosiy ramzlar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metodlarning 'standardlashtirilgan testlar'dan ustunligi nimada?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Shaxsning noyob, takrorlanmas individual kechinmalarini chuqur yoritib bera olishida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Katta guruhlarni bir vaqtning o'zida tezkor saralash imkoniyatida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Hisoblash formulalarining soddaligi va hammabopligida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Psixologik tayyorgarligi yo'q odamlar ham qo'llay olishida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psixologiyada interpretatsiyaning to'g'riligini ta'minlovchi asosiy omil nima?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yangi chiqqan kompyuter dasturidan foydalanish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Psixologning chuqur nazariy bilimi, klinik tajribasi va psixometrik etikaga rioya qilishi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Sinovdan o'tuvchining barcha talqinlarga darhol rozi bo'lishi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 jarayonining iloji boricha tez yakunlanishi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yondashuvning falsafiy asoslarida qaysi konsepsiya muhim o'rin tutadi?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Pozitivizmning faqat bevosita kuzatiladigan xatti-harakatlarni o'rganish talabi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Ob'yektiv olamning inson ongidan mutlaq mustaqil ekanligi va uni mexanik aks ettirish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Tajribaning subyektivligi va inson tomonidan voqelikning faol 'qurilishi' (konstruktivizm)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Ratsionalizmning inson xulq-atvorini faqat mantiq bilan tushuntirishi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Fenomenologik yondashuv proyektiv usullar rivojlanishiga qanday ta'sir ko'rsatdi?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Barcha odamlarning ruhiy holatini standart qoliplarga solishni talab qildi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fiziologik reflekslarni o'lchash zarurligini ilgari surdi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 ruhiyatini to'liq rad etib, biologik omillarni birinchi o'ringa qo'ydi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Shaxsning subyektiv ichki kechinmalari va dunyoni o'ziga xos idrok etishining birlamchiligini asosladi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Ongsizlik va simvolizatsiya (ramziylik) g'oyasi qaysi oqim tomonidan proyektiv diagnostika asosiga qo'yildi?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Z. Freydning psixoanalitik nazariyasi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J. Uotsonning bixeviorizmi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V. Vundtning strukturalizmi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K. Levinning maydon nazariyasi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Alfred Adlerning proyektiv yondashuvga qo'shgan asosiy hissasi qaysi tushuncha bilan bog'liq?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Psixoseksual rivojlanish bosqichlari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'Turmush tarzi' (Life style) va erta bolalik xotiralarini tahlil qilish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Kollektiv ongsizlik va arxetiplar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Klassik shartli reflekslar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K.G. Yungning analitik psixologiyasi proyektiv diagnostikani qanday boyitdi?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IQ koeffitsiyentini o'lchash shkalasini yaratish bilan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tashqi xulq-atvorni modellashtirish orqali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Arxetiplar, ramzlar nazariyasi va Assotsiativ eksperiment orqali affektiv komplekslarni ochish bilan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Operant shartlanish qonunlarini kiritish bilan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K.G. Yung tomonidan ishlab chiqilgan va proyektiv metodlarning debochasi hisoblangan metodika qaysi?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Qo'l testi (Hand test)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Tematik apperseptiv test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Ranglar tanlash testi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So'zlar assotsiatsiyasi testi (Verbal assotsiativ test)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19-asr oxiri va 20-asr boshlaridagi qaysi soha proyektiv yondashuvning asosiy klinik manbai bo'ldi?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Klinik psixiatriya va nevrologiya (isteriya va travmalarni o'rganish)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Sanoat psixologiyasi va mehnatni tashkil etish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Pedagogik testologiya va maktab baholash tizimi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Etnografik antropologiya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J.M. Sharko va P. Janetning qaysi g'oyalari proyektiv metodlarning paydo bo'lishiga zamin yaratdi?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Xotiraning mexanik assotsiatsiyalari va uning egri chizig'i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Ruhiy travmalar, ongning parchalanishi (dissotsiatsiya) va yashirin aqliy jarayonlar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Irsiyatning shaxs xarakteridagi mutlaq yetakchiligi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Miya to'qimalarining faqat anatomik tuzilishi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Hermann Rorshax o'zining mashhur siyoh dog'lari testini dastlab qaysi asarida bayon qilgan?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'Shaxsning dinamik nazariyasi' (1935 y.)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'Ongsizlik psixologiyasi' (1915 y.)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'Psixodiagnostika' (1921 y.)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'Tushlar ta'biri' (1900 y.)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H. Rorshax o'z metodikasini yaratishda dastlab qanday asosiy klinik vazifani qo'ygan edi?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Harbiy xizmatchilarning jismoniy chidamliligini baholash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Bolalarning aqliy qobiliyati (IQ) darajasini o'lchash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Kasbga yo'naltirish bo'yicha qobiliyatlarni saralash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Shizofreniya bilan og'rigan bemorlarni differensial diagnostika qilish va idrok xususiyatlarini aniqlash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Rorshax testini tizimlashtirish va AQSHda uning interpretatsiya maktabini rivojlantirishda kimlar ulkan hissa qo'shgan?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B. Klopfer va S. Bek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K. Xorni va E. Fromm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B. Skinner va E. Torndayk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A. Maslou va K. Rojers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G. Rorshax testidagi javoblarni kodlashtirishni birlashtirgan 'Kompleks tizim' (Comprehensive System) muallifi kim?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L. Frank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J. Eksner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G. Myurrey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S. Rozentsveyg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Ilk proyektiv metodlarning ommalashuviga sabab bo'lgan asosiy tarixiy omil nima edi?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tinchlik davridagi iqtisodiy inqirozlarni bartaraf etish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Maktablarda o'quvchilar sonining keskin kamayib ketishi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Ikkinchi jahon urushi davrida askarlarning jangovar travmalari va nevrozlarini tezkor chuqur o'rganish zaruriyati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Universitetlarda psixologiya kafedralarining yopilishi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Bolalar va o'smirlar psixologiyasida proyektiv metodlar nima sababdan juda tez ommalashdi?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Bolalar ruhiyatida ongsizlik jarayonlarining umuman mavjud emasligi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Bolalarda mantiqiy tafakkurning kattalardan ancha ustun ekanligi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Bolalarga standart so'rovnomalarni to'ldirish qulayligi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Bolalarning o'z his-tuyg'ularini so'z bilan to'liq ifodalay olmasligi va o'yin/rasm vositasida ochilishi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Anna Freyd va Melani Klyayn bolalar bilan ishlashda qaysi proyektiv vositani keng qo'llaganlar?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O'yin terapiyasi va erkin rasm chizish faoliyatini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Matnli 500 savolli so'rovnomalarni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Laboratoriya reaksiyometrini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Qat'iy matematik mantiq testlarini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20-asrning ikkinchi yarmida proyektiv metodlarga nisbatan bildirilgan asosiy tanqid nimalardan iborat bo'ldi?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Metodikalarning haddan tashqari arzon va ommabop ekanligi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Psixometrik ishonchlilik va validlik ko'rsatkichlarining pastligi, natijalarning tekshiruvchiga bog'liqligi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Barcha odamlar uchun bir xil tushunarli bo'lib qolganligi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iqtidorli insonlarni aniqlash bilan cheklanganligi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usullarning institutsionalizatsiyasi deganda nima tushuniladi?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Metodikalarning qat'iy ravishda yo'q qilinishi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Ularni faqat davlat organlari tomonidan taqiqlanishi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Ularning universitet ta'lim dasturlariga, klinik standartlarga kiritilishi va maxsus jurnallar/jamiyatlar tuzilishi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metodlarning barcha psixologlar tomonidan rad etilishi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Tanqidlarga javoban zamonaviy diagnostikada proyektiv metodlarga qanday yondashuv qaror topdi?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Psixolog malakasiga qo'yiladigan talablarni bekor qilish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metodlardan butunlay voz kechish va ularni taqiqlash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bitta proyektiv usulga tayanib uzil-kesil xulosa chiqarish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Kompleks (batareya) yondashuv: proyektiv metodlarni obyektiv testlar va klinik suhbat bilan birgalikda qo'llash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Zamonaviy amaliyotda proyektiv metodlarni qo'llashda mutaxassisning qaysi jihati birinchi o'ringa chiqadi?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Professional mas'uliyat, klinik kompetensiya va etik me'yorlarga qat'iy rioya qilish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test materiallarini chiroyli ko'rinishda saqlash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Har qanday holatda ham mijozga yoqadigan tashxis qo'yish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Bemorning maxfiy ma'lumotlarini ommaviy muhokama qilish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yondashuvda 'voqelikni qurish' (konstruktivizm) g'oyasi nimani anglatadi?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Hamma odamlar obyektiv reallikni fototasvirdek bir xil qabul qiladi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 tashqi dunyoni passiv aks ettirmaydi, balki o'z ichki tajribasi orqali unga ma'no yuklaydi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Haqiqat faqat jismoniy o'lchov asboblari orqali mavjud bo'ladi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Ong osti jarayonlari tashqi olamga hech qanday ta'sir o'tkazmaydi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Psixoanalitik nazariyada simvolizatsiya (ramziylashtirish) qanday vazifani bajaradi?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Insonning matematik qobiliyatlarini rivojlantirish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Miyadagi qon aylanishini yaxshilash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Ongsizlikdagi taqiqlangan istak va travmalarni ong senzurasidan o'tkazib, ramzlar orqali ifodalash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Tashqi ogohlantiruvchilarni butunlay yo'q qilish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Ilk proyektiv metodlardan biri hisoblangan 'Goodenough - Harris' testi nima bilan bog'liq?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Labyrintlardan chiqish yo'lini topish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Rangli kartochkalarni saralash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Musiqa asboblarini chala olishni tekshirish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Odam rasmini chizish orqali bolaning aqliy rivojlanishini o'rganish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usullarning rivojlanishida Geshtalt psixologiyasining hissasi nimada?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Idrokning yaxlitligi, 'figura va fon' munosabatlari hamda maydon ta'siri qonunlarini asoslab berganligida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Shaxsni faqat alohida reflekslar to'plami deb e'lon qilganligida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Ongsizlik tushunchasini butunlay inkor etganligida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biologik instinktlarni birinchi o'ringa qo'yganligida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XX asr o'rtalarida nima sababdan proyektiv metodlar 'Oltin davr'ni boshdan kechirdi?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Boshqa barcha psixologik metodikalarning eskirib yo'q bo'lib ketgani uchun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Shaxsni chuqur va unikal o'rganishga bo'lgan talabning ortishi va psixoanalizning g'alabasi tufayli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Kompyuter texnologiyalarining barcha testlarni avtomatlashtirgani uchun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Tibbiyot fanining proyektiv testlardan to'liq voz kechgani uchun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metodologiya tarixida 'klinik intuitsiya' qanday baholangan?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Ilmiy tadqiqotlarda boshidanoq qat'iyan man etilgan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Har doim yagona va mutlaq to'g'ri mezon deb hisoblangan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Dastlab yetakchi vosita bo'lgan, keyinchalik esa uni obyektiv mezonlar bilan cheklash zarurligi e'tirof etilgan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Hech qachon amaliyotda qo'llanilmagan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Zamonaviy diagnostikada proyektiv usullarning qo'llanilish chegarasi nimada ifodalanadi?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Ularni faqat guruhli shaklda o'tkazish majburiyligida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Ularni faqat 18 yoshdan oshgan shaxslarda qo'llash mumkinligida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Ulardan faqat maktablarda foydalanishga ruxsat berilganligida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Ularni yolg'iz o'zini qonuniy ekspertiza xulosasi yoki yakuniy klinik diagnoz sifatida qo'llab bo'lmasligida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testlarning kross-madaniy (madaniyatlararo) tadqiqotlardagi xususiyati nimada?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Ramzlar va timsollarning ma'nosi turli madaniyatlarda turlicha talqin qilinishi mumkinligini hisobga olish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Barcha madaniyatlar uchun ramzlarning mutlaq universalligi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Boshqa tillarga tarjima qilishning mutlaqo imkonsizligi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Madaniy omillarning idrokka hech qanday ta'sir ko'rsatmasligi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metodlarning qat'iy standart testlardan asosiy farqi qaysi epistemologik yondashuvga asoslanadi?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nomotetik (umumlashtiruvchi) statistik qoliplarga tayanish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Idiotetik (har bir shaxsning o'ziga xosligi) yondashuvga, nomotetik (umumiy qonuniyatlar) yondashuvdan ko'ra ko'proq tayanish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Pozitivistik qat'iy o'lchovlar tizimiga tayanish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Materialistik qat'iy determinizmga tayanish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metodlarni rivojlantirishda klinik psixologlarning axloqiy kodeksi nima uchun zarur bo'ldi?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Barcha mijozlarni davolanishga majburlash uchun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Test blankalarini qimmat narxlarda sotishni yo'lga qo'yish uchun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Talqinlarning asossiz bo'lishi va mijozga noto'g'ri tashxis tamg'asi bosilishining oldini olish uchun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Diagnostika jarayonini jamoatchilikka ochiq ko'rsatish uchun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Proyektiv diagnostika tarixida 'Barkamol shaxs' tushunchasini baholashda proyektiv testlar qanday rol o'ynagan?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Shaxsning faqat nutqiy savodxonligini tekshirishda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odamning jismoniy baquvvatligini aniqlashda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Insonning faqat boylik to'plashga bo'lgan moyilligini ko'rsatishda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Ichki ziddiyatlar, adaptatsiya darajasi va shaxsiy o'sish resurslarini kompleks baholashda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Impressiv proyektiv metodlarning boshqa proyektiv metodlardan farq qiluvchi asosiy xususiyati nimada?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Rag'batlantiruvchi materiallarni afzal ko'rish, tanlash yoki yoqtirmaslik asosida baholanishida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Sinovchidan rasm chizish yoki ertak to'qish talab etilishida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harakatli o'yinlar orqali amalga oshirilishida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Javoblarning yozma insho tarzida taqdim etilishida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Maks Lyusher o'zining mashhur ranglar testini nechanchi yilda ilk bor taqdim etgan?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1921 yilda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1947 yilda (Lozannadagi Butunjahon psixologiya kongressida)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1905 yilda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1975 yilda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M. Lyusher testining fundamental nazariy asosi qanday qoidaga tayanadi?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Ranglarni tanlash faqat insonning estetik didi va modaga qiziqishiga bog'liq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Ranglar barcha odamlarda bir xil ixtiyoriy reaktsiyani yuzaga keltiradi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Ranglarni idrok etish universal va obyektivdir, ammo ranglarga munosabat subyektiv holatni aks ettiradi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Ranglar faqat ko'z gavharining optik charchoq darajasini ko'rsatadi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M. Lyusherning qisqartirilgan (klinik) testida nechta rangli kartochkadan foydalaniladi?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4 ta rang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12 ta rang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16 ta rang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8 ta rang (4 ta asosiy va 4 ta qo'shimcha rang)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M. Lyusher testidagi 4 ta asosiy (bazaviy) ranglar qatoriga qaysilar kiradi?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Ko'k, yashil, qizil, sariq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Qora, oq, kulrang, jigarrang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Binafsharang, havorang, to'q sariq, qizil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Yashil, binafsharang, jigarrang, qora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M. Lyusher testidagi 4 ta qo'shimcha (yordamchi) ranglar qaysilar?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Ko'k, yashil, qizil, sariq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Binafsharang, jigarrang, qora, kulrang (0-raqamli)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Pushti, och ko'k, sabzirang, oq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Zangori, feruza, zumrad, tillarang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M. Lyusher testini o'tkazish tartibida kartochkalar qanday ko'rsatiladi?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Sinovchining kiyimiga moslashtirilgan fonda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Ketma-ket bittalab, qorong'i xonada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Bir tekisda yoyilgan holda, yaxshi tabiiy yorug'likda va neytral fonda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ko'zgudagi aksi orqali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testida sinovdan o'tuvchiga qanday ko'rsatma beriladi?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Sizga bolaligingizni eslatuvchi ranglarni ajrating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Eng qimmat va chiroyli ko'ringan rangni toping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Ranglarning nomini tezda yoddan aytib bering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Ranglarni kiyimingizga yoki modaga qarab emas, ayni paytdagi eng yoqimliligiga qarab tanlang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testi metodikasiga ko'ra ranglar tanlovi necha marta amalga oshiriladi?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2 marta (birinchi tanlovdan 2-3 daqiqa o'tgach, kartochkalar aralashtirilib qayta tanlanadi)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1 marta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Ketma-ket 5 marta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Bir oy davomida har kuni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testida ikkinchi tanlovning o'tkazilishidan asosiy maqsad nima?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Sinovchining xotirasini tekshirish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Birinchi tanlovdagi xohish-istakdan ko'ra barqarorroq va haqiqiyroq psixologik holatni aniqlash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Ranglarning joyini o'zgartirmasdan qoldirish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Test vaqtini cho'zish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testida 1-o'rindagi rang belgisi (simvoli) qanday belgilanadi?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x (dolzarblik)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+ (ortiqcha / afzallik berish)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- (rad etish)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testida oxirgi (7 va 8) o'rinlarga qo'yilgan ranglar qanday simvol bilan belgilanadi?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+ (ustunlik)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x (simpatiya)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- (rad etish / qoniqtirilmagan ehtiyoj)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testida KO'K rang (1-raqam) qanday psixologik ehtiyojni ifodalaydi?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Tinchlik, xotirjamlik, dam olish, bog'liqlik va uyg'unlikka bo'lgan ehtiyoj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Yetakchilik, kurash va agressiya ehtiyojini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Qochish va o'zini butunlay yakkalash istagini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Kelajakka intilish va cheksiz o'zgarishlar ehtiyojini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testida YASHIL rang (2-raqam) nimani anglatadi?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To'liq taslim bo'lish va passivlik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O'z qadr-qimmatini saqlash, qat'iyatlilik, iroda va o'zini namoyon qilish istagi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Boshqalar fikriga so'zsiz bo'ysunish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Depressiya va ruhiy inqiroz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testida QIZIL rang (3-raqam) qanday holatni ifodalaydi?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Yolg'izlikka chekinish istagi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Mutlaq tushkunlik va holsizlik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Harakatga intilish, irodaviy faollik, g'alabaga intilish, ehtiros va qo'zg'aluvchanlik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Befarqlik va emotsional sovuqlik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testida SARIQ rang (4-raqam) qanday ma'noni bildiradi?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Agressiyani ichga yutish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O'tmishdagi xatolardan qo'rqish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Konservatizm va qat'iy cheklovlar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Optimizm, umid, muloqotga ochiqlik, yengillik va ozodlikka intilish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Qo'shimcha ranglardan BINAFSHARANG (5-raqam) tanlovda nimani aks ettiradi?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Sehrgarlik, intuitivlik, emotsional noziklik, o'ziga rom etish va infantilizm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Yuqori ratsionallik va qat'iy mantiq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Jismoniy charchoqning yo'qligi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O'ta sovuqqon pragmatizm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JIGARRANG (6-raqam) dastlabki o'rinlarga chiqqanda bu nimadan dalolat beradi?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Katta energiya oqimi va bayramona kayfiyat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Jismoniy noqulaylik, kasallik, charchoq va tana xavfsizligiga kuchli ehtiyoj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Yuqori ijodiy ilhom va yetakchilik salohiyati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Hamma narsani mukammal nazorat qilish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QORA rang (7-raqam) birinchi o'ringa qo'yilsa, bu qanday holatni bildiradi?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Ijtimoiy munosabatlarning gullab-yashnashi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To'liq xotirjamlik va hayotdan mamnunlik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Ekstremal rad etish, norozilik, isyon, inqiroz yoki chuqur depressiv radikallik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Sog'lom optimizm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KULRANG rang (0-raqam) dastlabki o'rinlarda joylashsa, bu nimanikursatadi?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Sportdagi g'alabalarga intilish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Muloqotga haddan tashqari chanqoqlik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Qizg'in jamoat ishlariga kirishish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Vaziyatdan chetlanish, izolyatsiya, o'zini himoya qilish va aralashmaslik istagi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testida 'xavotirlik' (trevojnost) belgisi qanday aniqlanadi?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Asosiy ranglarning (1, 2, 3, 4) oxirgi o'rinlarga surilishi va '-' belgisi olishi orqali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Qizil rangning 1-o'ringa qo'yilishi orqali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Sariq rangning 2-o'rinda turishi orqali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Testning 1 daqiqadan kam vaqtda bajarilishi orqali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testida 'Kompensatsiya' mexanizmi nimada ko'rinadi?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Ko'k rangning doimo birinchi bo'lishida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Rad etilgan ehtiyoj o'rniga qo'shimcha ranglarning (kulrang, qora, jigarrang) 1-o'ringa chiqishida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Ranglarning hammasi bir vaqtda yoqishida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Sinovchining savollarga javob bermasligida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testida 'Autovegetativ ko'rsatkich' (K. Shiposh bo'yicha) nimani baholashga xizmat qiladi?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Shaxsning so'z boyligini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ko'rish qobiliyatini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Organizmdagi vegetativ muvozanatni: ergotrop (faoliyat) yoki trofotrop (dam olish) ustunligini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Xotira hajmini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testida funksional guruhlar nechta juftlikdan iborat?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6 ta uchlik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2 ta juftlik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8 ta alohida raqam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4 ta juftlik (+ +, x x, = =, - -)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testidagi 'Ruhiy tanglik' (stress) koeffitsiyenti nimaga asoslanadi?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Asosiy ranglarning orqa o'rinlarga tushishi va qo'shimcha ranglarning oldinga siljish darajasiga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 kartochkalarining eskirganligiga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Sinovchining qaysi qo'li bilan kartochkani ushlashiga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Test o'tkazilgan xonaning haroratiga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ranglar metodikasining asosiy psixodiagnostik ustunligi nimada?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yuqori intellektli shaxslarda qo'llanilishida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Tezkorligi, til to'siqlariga bog'liq emasligi va ongli soxtalashtirish juda qiyinligi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Natijalarni faqat bemorning o'zi o'qib tushunishida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Hech qanday maxsus kartochkalar talab etilmasligida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Agar sinovdan o'tuvchi ko'k rangni 8-o'ringa (oxiriga) qo'ysa, bu nimani anglatadi?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Depressiyadan to'liq forig' bo'lganlik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Haddan tashqari ko'p uxlash istagi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Xotirjamlik va bog'liqlikdan qochish, ichki osoyishtalikning buzilishi va norozilik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O'ziga bo'lgan ishonchning haddan ziyod balandligi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bo'yicha 'Geteronom' ranglar guruhiga qaysilar kiradi?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Binafsharang va oq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Qizil va sariq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Qora va kulrang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Ko'k va yashil (tashqi ta'sirga javob beruvchi va muvozanatlovchi)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Lyusher bo'yicha 'Avtonom' ranglar qaysilar hisoblanadi?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Qizil va sariq (faol, tashabbuskor va harakatga undovchi)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Ko'k va kulrang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Qora va jigarrang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Binafsharang va ko'k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M. Lyusher testini talqin qilishda qaysi xatoga yo'l qo'ymaslik kerak?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Ko'rsatmalarni to'liq tushuntirish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 tanlovini insonning turg'un fe'l-atvor xarakteri deb mutlaqlashtirish (u ko'proq ayni paytdagi holatni aks ettiradi)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Kartochkalarni toza saqlash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Ikkinchi tanlovni o'tkazish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Interpretativ proyektiv metodlarning asosiy mohiyati nimada?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Ranglarni o'zining kayfiyatiga qarab ajratish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berilgan variantlardan birini mexanik tanlash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Sinovchiga taqdim etilgan stimul yoki vaziyatni ma'lum bir ma'no orqali talqin qilish va izohlash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Mavhum chiziqlarni qog'ozga tushirish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Lipot Zondi (Szondi) o'z testining nazariy poydevori sifatida qaysi konsepsiyani yaratdi?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Gumanistik psixoterapiya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Klassik bixeviorizm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Operant reflektor nazariya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'Taqdir tahlili' (Schicksalsanalyse) va oilaviy (nasliy) ongsizlik nazariyasi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L. Zondi testining rag'batlantiruvchi materiali nimalardan iborat?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8 ta toifadagi ruhiy kasalliklar bilan og'rigan bemorlarning 48 ta fotosurati (6 ta seriya)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Rangli geometrik shakllar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Turli xil hayvonlarning rasmlari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Yozuvli matn lavhalari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Zondi testini o'tkazishda sinaluvchiga qanday vazifa yuklatiladi?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Barcha portretlarning kasallik tashxisini topish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Har bir seriyadagi 8 ta portretdan o'ziga eng yoqqan 2 ta va eng yoqmagan 2 ta portretni tanlash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Portretlarning yoshini aniqlash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Rasmlarga qarab qahramonlarning ismini to'qish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L. Zondi nazariyasida inson mayllari (drive) tizimi nechta asosiy vektorga bo'linadi?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6 ta vektor: o'tmish, hozir, kelajak, iroda, aql, hissiyot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2 ta vektor: yaxshi va yomon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4 ta vektor: S (jinsiy), P (paroksizmal), Sch (shizoid), C (sirkulyar)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10 ta vektor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Zondi testidagi 'S' vektori qaysi omillarni o'z ichiga oladi?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 (depressiya) va m (maniya)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 (epilepsiya) va hy (isteriya)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 (katatoniya) va p (paranoyya)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 (gomoseksuallik/muloyimlik) va s (sadizm/faollik-tajovuzkorlik)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Zondi testidagi 'P' (paroksizmal/axloqiy) vektori nimani nazorat qiladi?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 (epileptoid g'azab/adolat) va hy (isterik o'zini ko'rsatish/uyat)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 va s omillarini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 va p omillarini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 va m omillarini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Zondi testidagi 'Sch' (shizoid/Men) vektori nimani ifodalaydi?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jinsiy mayllarni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 (katatonik torayish/kapitalizatsiya) va p (paranoyal kengayish/inflyatsiya)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jismoniy charchoqni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Ijtimoiy munosabatlarni qidirishni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Zondi testidagi 'C' (kontakt/sirkulyar) vektori nimani aks ettiradi?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O'zini namoyon qilish va rashkni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Tajovuzkorlik va qo'rquvni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 (depressiv bog'lanish/yo'qotish) va m (maniakal yopishish/yangi aloqalar)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Diniy e'tiqod va qat'iyatni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Zondi testida tanlangan portretlar orqali qanday professional yo'nalish aniqlanadi?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Rahbarlikka mutlaqo yaroqsizligi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qaysi fanni yaxshi o'zlashtira olishi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Qancha ish haqi olishga loyiqligi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 o'zining yashirin mayllari va latent ehtiyojlarini qaysi kasbda sublimatsiya qila olishi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Zondi testida omilning 'nol' (0) reaktsiyasi nimani anglatadi?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Mazkur maylning to'liq qondirilganligi yoki ayni damda faol emasligini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Ushbu maylning eng kuchli portlash arafasida ekanligini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Sinovchining rasmlarni ko'rmaganligini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Bemorning og'ir patologiyasini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Zondi testida omilning ikkala tomondan ham (+ va -) tanlanishi (ambivalentlik) nimani bildiradi?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Insonning mutlaq xotirjamligini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Ushbu mayl bo'yicha kuchli ichki ziddiyat va ikkilanuvchanlik mavjudligini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 jarayonining xato o'tganligini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Shaxsda hech qanday xohish yo'qligini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Saul Rozentsveyg metodikasi nimani o'rganishga qaratilgan?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intellektual salohiyatni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Insonning mantiqiy tafakkurini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Frustratsiya vaziyatlariga bo'lgan reaksiyalar va shaxslararo to'siqlarni yengish usullarini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Ranglarni farqlash qobiliyatini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S. Rozentsveygning Frustratsiya testida nechta rasm-kartochka mavjud?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100 ta savol-javob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10 ta siyoh dog'i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48 ta portret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24 ta komiks ko'rinishidagi vaziyatli rasmlar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Rozentsveyg metodikasidagi rasmlarda nimalar tasvirlangan?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Bir qahramon boshqasini ayblagan yoki to'siq yaratgan kundalik ziddiyatli vaziyatlar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tabiat manzaralari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Kosmik kemalar va mavhum chizmalar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Tarixiy jang lavhalari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Rozentsveyg nazariyasiga ko'ra reaksiyalarning nechta asosiy yo'nalishi mavjud?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2 ta yo'nalish: faol va sust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3 ta yo'nalish: Ekstrapunitiv (E), Intrapunitiv (I), Impunitiv (M)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4 ta yo'nalish: Shimol, Janub, Sharq, G'arb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5 ta yo'nalish: to'g'ri, noto'g'ri, neytral, ijobiy, salbiy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Rozentsveyg testi bo'yicha Ekstrapunitiv (E) reaksiya qanday ifodalanadi?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Muammo oddiy deb hisoblanib, unga e'tibor berilmaydi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 butun aybni o'z bo'yniga oladi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Ayb tashqi tomonga, boshqa odamlarga yoki vaziyatga yuklanadi, agressiya tashqariga yo'naltiriladi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 ziddiyatdan qochib sukut saqlaydi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Intrapunitiv (I) reaksiyada inson o'zini qanday tutadi?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Atrofdagilarni jazolashni talab qiladi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Boshqalarni qattiq haqorat qiladi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Muammoning yechimini taqdirga tashlaydi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Aybni o'ziga oladi, o'zini tanqid qiladi, o'zini aybdor his etadi va javobgarlikni o'z zimmasiga oladi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Impunitiv (M) reaksiyaning mohiyati nimada?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Vaziyatdagi ayb hech kimga yuklanmaydi, to'siq muqarrar yoki arzimas deb qabul qilinadi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O'zini o'zi jazolash kuchayadi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Tashqi olamga nisbatan qasos rejalashtiriladi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Barcha ishtirokchilar qamoqqa olinishi talab etiladi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Rozentsveyg bo'yicha reaksiyalarning nechta asosiy turi mavjud?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1 ta tur: Hujumkor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3 ta tur: To'siqqa ustunlik beruvchi (O-D), Egoni himoya qiluvchi (E-D), Ehtiyojni qondirishga qaratilgan (N-P)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2 ta tur: Yaxshi va yomon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4 ta tur: Flegmatik, xolerik, sangvinik, melanxolik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Rozentsveyg testidagi 'To'siqqa ustunlik beruvchi' (Obstacle-Dominance, O-D) reaksiya nima bilan tavsiflanadi?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 o'z aybini to'liq tan oladi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 zudlik bilan muammoning yechimini topadi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Javobda frustratsiyani keltirib chiqargan to'siq va qiyinchilik qayta-qayta ta'kidlanadi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Suhbatdoshiga minnatdorchilik bildiradi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Rozentsveyg testida 'Egoni himoya qiluvchi' (Ego-Defense, E-D) tur qanday namoyon bo'ladi?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To'siqqa hech qanday e'tibor qaratilmaydi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O'z manfaatlari butunlay rad etiladi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Barcha aybni jimgina qabul qilinadi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 o'zining Menini, qadr-qimmatini himoya qilishga qaratilgan oqlanish yoki ayblovlarni ilgari suradi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Rozentsveyg metodikasida 'Ehtiyojni qondirishga qaratilgan' (Need-Persistence, N-P) reaksiya nimani anglatadi?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To'siqqa qaramasdan, muammoni hal qilish va maqsadga erishishning konstruktiv yo'lini izlash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Vaziyatdan butunlay voz kechish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Boshqalarga nisbatan dushmanlikni kuchaytirish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O'zini kasalikka solish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Rozentsveyg testidagi 'Ijtimoiy moslashuv indeksi' (GCR - Group Conformity Rating) nimani ko'rsatadi?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Insonning IQ intellekt koeffitsiyentini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Sinovchining javoblari jamiyatdagi standart, me'yoriy javoblarga qanchalik mos kelishini (foizda)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Ruhiy kasallikning og'irlik darajasini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Xotiraning mustahkamligini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GCR ko'rsatkichining me'yordan juda past bo'lishi nimadan dalolat beradi?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Jamiyat bilan to'liq hamjihatlik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Haddan tashqari yuqori ijtimoiy qobiliyat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Shaxsning ijtimoiy me'yorlarga moslashishining qiyinligi, noadekvatlik yoki individualistik qarshilik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O'ta yuqori qobiliyatli rahbarlik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Rozentsveyg metodikasi bolalar uchun moslashtirilganmi?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og'ir ruhiy bemorlar uchun ishlab chiqilgan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Yo'q, faqat kattalarda qo'llaniladi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keksalar uchun mo'ljallangan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Ha, bolalar uchun maxsus moslashtirilgan (bolalar hayotiga oid rasmlar to'plami mavjud)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Rozentsveyg testida ekstrapunitiv (E) reaksiyalarning haddan tashqari ko'p bo'lishi nimani bildiradi?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Tajovuzkorlik, agressivlik, atrofdagilarga nisbatan talabchanlik va o'z xatosini tan olmaslik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O'ta kamtarlik va o'zini kamsitish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Depressiv tushkunlikka moyillik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Befarqlik va apatiya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Zondi testi natijalariga ko'ra insonning patologik xususiyatlarini aniqlashda nima hal qiluvchi hisoblanadi?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bitta rasmning yoqmaganligi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Bir nechta profillarning takroriy tahlili va omillarning keskin taranglashuvi (+ va - 4 dan ortiq bo'lishi)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Testni juda sekin bajarganligi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Sinovchining jinsi va yoshi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S. Rozentsveyg metodikasida frustratsiyaning qanday asosiy turlari farqlanadi?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Qishki, yozgi, bahorgi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Kichik, o'rta, katta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Privatsiya (yetishmovchilik), deprivatsiya (yo'qotish) va konflikt (to'qnashuv)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O'quv, mehnat, oilaviy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Interpretativ proyektiv metodlarning diagnostik qimmati qaysi sohada ayniqsa yuqori?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Chet tillarini bilish darajasini aniqlashda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jismoniy tarbiya me'yorlarini qabul qilishda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Avtomobil haydash qoidalarini tekshirishda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Shaxslararo munosabatlar ziddiyatlari, konfliktologiya va klinik korreksiyada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Tematik Apperseptiv Test (TAT) kim tomonidan va qachon yaratilgan?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Genri Myurrey va Kristina Morgan tomonidan 1935 yilda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Z. Freyd tomonidan 1900 yilda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G. Rorshax tomonidan 1921 yilda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L. Zondi tomonidan 1947 yilda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G. Myurrey shaxs nazariyasida qaysi ikki asosiy tushunchaga tayanadi?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Id, Ego va Super-Ego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Shaxsning ehtiyojlari (Needs) va atrof-muhitning bosimi (Press)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Ongli va ongsiz intilishlar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Ekstroversiya va introversiya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TATning standart to'plami nechta rasmli kartochkadan iborat?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24 ta kartochka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10 ta kartochka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31 ta kartochka (30 ta rasmli va 1 ta mutlaqo oq kartochka)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48 ta kartochka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 kartochkalari sinovdan o'tuvchilarga qanday mezonlarga ko'ra taqsimlanadi?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Barcha toifadagi odamlarga barcha kartochkalar mutlaqo bir xil beriladi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ma'lumoti va kasbiga qarab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millati va tiliga qarab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Jinsi va yoshiga qarab (Erkaklar - M, Ayollar - F, O'g'il bolalar - B, Qiz bolalar - G va Umumiy)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 testini o'tkazishda sinaluvchiga qanday vazifa beriladi?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Rasmga qarab hikoya to'qish: nima sodir bo'lgan, ayni paytda nima bo'lyapti, qahramonlar nimalarni his qilmoqda va yakun qanday bo'ladi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Rasmdagi xatolarni topish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Rasmning muallifini va chizilgan yilini aniqlash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Rasmni aynan o'zidek qog'ozga qayta chizish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TATdagi mutlaqo 'Oq kartochka'ning vazifasi nimadan iborat?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Sinovchining ko'zini dam oldirish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Hech qanday vizual stimulsiz, to'liq o'z tasavvuri va ichki intilishlari asosida mustaqil hikoya yaratish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Test tugaganligini bildirish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Qog'ozga rasm chizib berishni talab qilish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 hikoyalarini tahlil qilishda birinchi navbatda nima aniqlanadi?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Hikoyaning tinish belgilari to'g'riligi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Hikoyada nechta so'z ishlatilganligi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'Qahramon' (sinovchi o'zini aynan qaysi personaj bilan identifikatsiya qilayotganligi)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Qahramonlarning kiyimidagi tugmalar soni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G. Myurrey bo'yicha TAT tahlilida 'Ehtiyojlar' (Needs) nimani ko'rsatadi?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Psixologning sinovchiga bo'lgan munosabatini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Hikoyaning qanchalik tez aytilganini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Sinovdan o'tuvchining jismoniy ehtiyojlarini (ochlik, chanqoqlik)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Qahramonning intilishlari, maqsadlari, istaklari va ichki motivatsion turtkilarini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 tahlilida 'Atrof-muhit bosimi' (Press) deganda nima tushuniladi?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Qahramonga tashqi olamdan (boshqa odamlar yoki sharoitdan) bo'layotgan tahdid, yordam yoki to'siqlar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Xonadagi atmosfera bosimi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Sinovchining partaga tirsagi bilan beradigan bosimi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Hikoyani aytish vaqtidagi shovqinlar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 natijalarini qayta ishlashda 'Mavzu' (Thema) nima?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Hikoyaning kitobiy nomi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Qahramonning ehtiyoji bilan tashqi muhit bosimining o'zaro to'qnashuvidan kelib chiqadigan dinamik syujet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Sinovchining sevimli adabiy asari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rasmdagi ob-havo holati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 natijalari shaxsni baholashda qaysi sohalarda ayniqsa samarali hisoblanadi?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Ko'rish o'tkirligini tekshirishda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Xotira hajmini aniq baytda hisoblashda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Yashirin motivatsiya, ichki konfliktlar, ota-ona munosabatlari va shaxsning himoya mexanizmlarini aniqlashda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Mantiqiy-arifmetik hisob-kitobni o'lchashda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L.N. Sobchik tomonidan TATning qanday moslashtirilgan (modifikatsiya) varianti ishlab chiqilgan?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Bolalar chizma testi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Rangli portretlar testi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Grafik proyektiv so'rovnoma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Rasmli Apperseptiv Test (RAT)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L.N. Sobchikning Rasmli Apperseptiv Testi (RAT) qanday xususiyatga ega?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Rasmlar zamonaviy hayotga yaqinlashtirilgan, shaxslararo munosabatlar va ichki ziddiyatlarni aniqlashga yo'naltirilgan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qadimgi ertaklar asosida tuzilgan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harbiy xizmatchilar uchun mo'ljallangan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Hikoya to'qishni emas, raqamlar qo'yishni talab qiladi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Bolalar Apperseptiv Testi (CAT - Children's Apperception Test) kimlar tomonidan yaratilgan?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G. Myurrey va K. Morgan tomonidan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Leopold Bellak va Sonya Bellak tomonidan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Z. Freyd va A. Adler tomonidan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M. Lyusher va L. Zondi tomonidan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Klassik CAT (Bolalar Apperseptiv Testi) kartochkalarida kimlar tasvirlangan?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Haqiqiy kattalar va keksalar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geometrik shakllar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Insoniy vaziyatlarga tushib qolgan hayvonlar (antropomorfik obrazlar)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Mavhum rangli dog'lar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Nima sababdan CAT testida odamlar emas, hayvonlar tasviri tanlangan?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Odamlarning rasmlarini bolalarga ko'rsatish taqiqlangani uchun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Hayvonlarni chizish rassom uchun oson bo'lgani uchun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Bolalar odamlardan qattiq qo'rqqanliklari sababli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Kichik yoshdagi bolalar o'zlarini hayvonlar bilan osonroq identifikatsiya qiladilar va bu ongli himoyani kamaytiradi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CAT metodikasi asosan necha yoshdagi bolalar uchun mo'ljallangan?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3 yoshdan 10 yoshgacha bo'lgan bolalar uchun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10 yoshdan 18 yoshgacha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1 yoshgacha bo'lgan chaqaloqlar uchun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talabalar uchun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CAT-H (Children's Apperception Test - Human) varianti qanday o'ziga xoslikka ega?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o'simliklar tasvirlangan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Hayvonlar o'rniga bolalar va odamlar tasvirlangan (katta yoshdagi bolalar va o'smirlar uchun)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Rasmlar butunlay rangsiz qilingan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Savollarga faqat 'ha' yoki 'yo'q' deb javob beriladi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CAT testi bolalardagi qaysi muammolarni ochishda yetakchi hisoblanadi?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Ko'rish va eshitish nuqsonlarini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Matematik qobiliyatlarning yetishmasligini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Ovqatlanish muammolari, aka-uka/opa-singillar rashki, ota-onaga munosabat, qo'rquvlar va agressiya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Chet tilini o'rganishdagi qiyinchiliklarni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140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TATda hikoyaning 'Yakuni' (Outcome) qanday tahlil qilinadi?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Sinaluvchining tabassum qilgan-qilmaganiga qarab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hikoyaning qaysi so'z bilan tugaganiga qarab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Yakuniy gapning uzunligiga qarab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Optimistik, pessimistik yoki noaniqligi orqali shaxsning hayotiy umidlari va muammolarni yechish strategiyasi baholanadi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141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TATda shaxsning 'Identifikatsiyasi' nimani anglatadi?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Sinaluvchi o'zining ichki 'Men'ini, xatti-harakat va tuyg'ularini qahramon obraziga ko'chirishi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Rasm qahramonining pasport ma'lumotlarini aniqlash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Qahramonning yuz tuzilishini o'zinikiga taqqoslash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Rasmdagi xonani o'z uyiga o'xshatish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142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 o'tkazishda psixologning hikoyaga aralashuvi qanday bo'lishi kerak?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Hikoyaning qiziqarli joylarini to'ldirib, o'z fikrini aytib turishi kerak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Minimal darajada; faqat sinovchi biror bosqichni unutsa (masalan, yakunini), neytral savol berish mumkin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Bemorning xato fikrlarini darhol tuzatishi lozim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Qahramonga yangi nomlar taklif qilishi kerak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143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TATda 'Birlamchi ehtiyojlar' (visserogen) va 'Ikkilamchi ehtiyojlar' (psixogen) farqi nima?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Birlamchi - kitob o'qish; ikkilamchi - kino ko'rish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Birlamchi - maktabdagi ehtiyojlar; ikkilamchi - uydagi ehtiyojlar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Birlamchi - jismoniy omon qolish ehtiyojlari; ikkilamchi - yutuqqa erishish, mehr-muhabbat, mustaqillik kabi ruhiy ehtiyojlar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Hech qanday farqi yo'q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144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TATda shaxsning 'Yutuqqa erishish motivatsiyasi' (Need Achievement)ni o'rgangan mashhur olim kim?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L. Zondi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Z. Freyd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G. Rorshax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Devid Makklelland (D. McClelland)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145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RAT (Sobchik) metodikasi TATdan qaysi jihati bilan afzalroq hisoblanadi?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Bizning ijtimoiy-madaniy muhitimizga ko'proq moslashtirilganligi va qisqaroqligi bilan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Rasmlarning mutlaqo rangsiz emas, harakatlanuvchi ekanligi bilan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Savollarga test shaklida javob berilishi bilan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bolalarda qo'llanishi bilan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146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CAT kartochkalaridagi sujetlarda 'Edip kompleksi' qanday o'rganiladi?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o'yinchoqlar tasviri orqali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Ota-ona yotog'i, kattalar bilan o'zaro munosabatlar va raqobat sahnalari aks etgan rasmlar orqali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O'rmondagi yovvoyi hayvonlar jangi orqali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Maktab doskasi oldidagi holat orqali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147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 hikoyalarini tahlil qilishda 'Kechikish vaqti' (Latent period) nimani bildiradi?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Psixologning savol berish tezligini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Butun testning qancha davom etganini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Kartochka ko'rsatilgandan to birinchi gap boshlanguncha o'tgan vaqt (ichki qarshilik va himoyani ko'rsatadi)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Sinovchining charchoq darajasini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148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 materiallarini ishlab chiqishda Kristina Morganning hissasi nimada edi?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Natijalarni fransuz tiliga tarjima qilishda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moliyaviy homiylik qilishda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Testni kompyuter dasturiga aylantirishda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Kartochkalardagi dastlabki badiiy rasmlarni chizish va tajribalarni o'tkazishda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149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TAT, RAT va CAT kabi interpretativ metodlarning umumiy psixodiagnostik asosi nima?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Apperseptsiya hodisasi - insonning yangi tajribani o'zining o'tmish tajribasi va ehtiyojlari prizmasi orqali idrok etishi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ko'rish refleksining tezligi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Insonning adabiy va ijodiy qobiliyatini baholash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Nutqdagi grammatik xatolarni aniqlash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150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Zamonaviy amaliyotda TAT natijalarini talqin qilishda qaysi yondashuv eng ishonchli sanaladi?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Faqat bitta alohida jumlaga tayanib xulosa chiqarish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Miqdoriy (shkalalar bo'yicha baholash) va sifat (klinik-psixologik tahlil) ko'rsatkichlarini uyg'unlashtirish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Sinaluvchining faqat tashqi ko'rinishiga qarab baholash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Barcha hikoyalarni shunchaki umumiy mazmunini aytib berish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</w:tr>
    </w:tbl>
    <w:sectPr w:rsidR="00FC693F" w:rsidRPr="0006063C" w:rsidSect="00034616">
      <w:pgSz w:w="15840" w:h="12240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